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7E5" w:rsidRPr="000C7214" w:rsidRDefault="000C7214">
      <w:pPr>
        <w:jc w:val="center"/>
        <w:rPr>
          <w:sz w:val="14"/>
          <w:u w:val="single"/>
        </w:rPr>
      </w:pPr>
      <w:r w:rsidRPr="000C7214">
        <w:rPr>
          <w:b/>
          <w:sz w:val="36"/>
          <w:u w:val="single"/>
        </w:rPr>
        <w:t>Amazon Sales Analysis</w:t>
      </w:r>
    </w:p>
    <w:p w:rsidR="00BC67E5" w:rsidRDefault="000C7214">
      <w:pPr>
        <w:jc w:val="center"/>
      </w:pPr>
      <w:r>
        <w:rPr>
          <w:i/>
        </w:rPr>
        <w:t>SQL Business Questions | MySQL Portfolio Project</w:t>
      </w:r>
    </w:p>
    <w:p w:rsidR="00BC67E5" w:rsidRDefault="000C7214" w:rsidP="000C7214">
      <w:r>
        <w:t>Project Goal: Analyze Amazon sales data using MySQL to identify sales trends, product and category performance, fulfillment patterns, geographic differences, and business opportunities.</w:t>
      </w:r>
    </w:p>
    <w:p w:rsidR="00BC67E5" w:rsidRDefault="000C7214">
      <w:pPr>
        <w:pStyle w:val="Heading1"/>
      </w:pPr>
      <w:r>
        <w:t>1. Overall Sales Performance</w:t>
      </w:r>
    </w:p>
    <w:p w:rsidR="00BC67E5" w:rsidRDefault="000C7214">
      <w:pPr>
        <w:pStyle w:val="ListNumber"/>
      </w:pPr>
      <w:r>
        <w:t>What is the total number of records in the dataset?</w:t>
      </w:r>
    </w:p>
    <w:p w:rsidR="00BC67E5" w:rsidRDefault="000C7214">
      <w:pPr>
        <w:pStyle w:val="ListNumber"/>
      </w:pPr>
      <w:r>
        <w:t>What is the total recorded sales amount?</w:t>
      </w:r>
    </w:p>
    <w:p w:rsidR="00BC67E5" w:rsidRDefault="000C7214">
      <w:pPr>
        <w:pStyle w:val="ListNumber"/>
      </w:pPr>
      <w:r>
        <w:t>What is the total quantity of items sold?</w:t>
      </w:r>
    </w:p>
    <w:p w:rsidR="00BC67E5" w:rsidRDefault="000C7214">
      <w:pPr>
        <w:pStyle w:val="ListNumber"/>
      </w:pPr>
      <w:r>
        <w:t>How many unique order IDs are present?</w:t>
      </w:r>
    </w:p>
    <w:p w:rsidR="00BC67E5" w:rsidRDefault="000C7214">
      <w:pPr>
        <w:pStyle w:val="Heading1"/>
      </w:pPr>
      <w:r>
        <w:t xml:space="preserve">2. Sales Trends </w:t>
      </w:r>
      <w:proofErr w:type="gramStart"/>
      <w:r>
        <w:t>Over</w:t>
      </w:r>
      <w:proofErr w:type="gramEnd"/>
      <w:r>
        <w:t xml:space="preserve"> Time</w:t>
      </w:r>
    </w:p>
    <w:p w:rsidR="00BC67E5" w:rsidRDefault="000C7214">
      <w:pPr>
        <w:pStyle w:val="ListNumber"/>
      </w:pPr>
      <w:r>
        <w:t>How do recorded sales amounts change by day, or month?</w:t>
      </w:r>
    </w:p>
    <w:p w:rsidR="00BC67E5" w:rsidRDefault="000C7214">
      <w:pPr>
        <w:pStyle w:val="ListNumber"/>
      </w:pPr>
      <w:r>
        <w:t>Which month has the highest total recorded sales amount?</w:t>
      </w:r>
    </w:p>
    <w:p w:rsidR="00BC67E5" w:rsidRDefault="000C7214">
      <w:pPr>
        <w:pStyle w:val="ListNumber"/>
      </w:pPr>
      <w:r>
        <w:t>How does order volume change over time?</w:t>
      </w:r>
    </w:p>
    <w:p w:rsidR="00BC67E5" w:rsidRDefault="000C7214">
      <w:pPr>
        <w:pStyle w:val="Heading1"/>
      </w:pPr>
      <w:r>
        <w:t>3. Product and Category Analysis</w:t>
      </w:r>
    </w:p>
    <w:p w:rsidR="00BC67E5" w:rsidRDefault="000C7214">
      <w:pPr>
        <w:pStyle w:val="ListNumber"/>
      </w:pPr>
      <w:r>
        <w:t>Which product categories generate the highest recorded sales amount?</w:t>
      </w:r>
    </w:p>
    <w:p w:rsidR="00BC67E5" w:rsidRDefault="000C7214">
      <w:pPr>
        <w:pStyle w:val="ListNumber"/>
      </w:pPr>
      <w:r>
        <w:t>Which categories have the highest quantity sold?</w:t>
      </w:r>
    </w:p>
    <w:p w:rsidR="00BC67E5" w:rsidRDefault="000C7214">
      <w:pPr>
        <w:pStyle w:val="ListNumber"/>
      </w:pPr>
      <w:r>
        <w:t>Which categories have the most records or unique orders?</w:t>
      </w:r>
    </w:p>
    <w:p w:rsidR="00BC67E5" w:rsidRDefault="000C7214">
      <w:pPr>
        <w:pStyle w:val="ListNumber"/>
      </w:pPr>
      <w:r>
        <w:t>Which products or SKUs contribute most to recorded sales, if product-level identifiers are available?</w:t>
      </w:r>
    </w:p>
    <w:p w:rsidR="00BC67E5" w:rsidRDefault="000C7214">
      <w:pPr>
        <w:pStyle w:val="ListNumber"/>
      </w:pPr>
      <w:r>
        <w:t>How does average recorded amount vary by category?</w:t>
      </w:r>
    </w:p>
    <w:p w:rsidR="00BC67E5" w:rsidRDefault="000C7214">
      <w:pPr>
        <w:pStyle w:val="Heading1"/>
      </w:pPr>
      <w:r>
        <w:t>4. Fulfillment and Shipping Analysis</w:t>
      </w:r>
    </w:p>
    <w:p w:rsidR="00BC67E5" w:rsidRDefault="000C7214">
      <w:pPr>
        <w:pStyle w:val="ListNumber"/>
      </w:pPr>
      <w:r>
        <w:t>How are records distributed across fulfillment methods?</w:t>
      </w:r>
    </w:p>
    <w:p w:rsidR="00BC67E5" w:rsidRDefault="000C7214">
      <w:pPr>
        <w:pStyle w:val="ListNumber"/>
      </w:pPr>
      <w:r>
        <w:t>How do order statuses vary by fulfillment method?</w:t>
      </w:r>
    </w:p>
    <w:p w:rsidR="00BC67E5" w:rsidRDefault="000C7214">
      <w:pPr>
        <w:pStyle w:val="ListNumber"/>
      </w:pPr>
      <w:r>
        <w:t>Which fulfillment methods have the highest cancellation counts or rates, if applicable?</w:t>
      </w:r>
    </w:p>
    <w:p w:rsidR="00BC67E5" w:rsidRDefault="000C7214">
      <w:pPr>
        <w:pStyle w:val="ListNumber"/>
      </w:pPr>
      <w:r>
        <w:t>How do shipping service levels relate to order status?</w:t>
      </w:r>
    </w:p>
    <w:p w:rsidR="00BC67E5" w:rsidRDefault="000C7214">
      <w:pPr>
        <w:pStyle w:val="Heading1"/>
      </w:pPr>
      <w:r>
        <w:t>5. Geographic Analysis</w:t>
      </w:r>
    </w:p>
    <w:p w:rsidR="00BC67E5" w:rsidRDefault="000C7214">
      <w:pPr>
        <w:pStyle w:val="ListNumber"/>
      </w:pPr>
      <w:r>
        <w:t>Which states have the highest order volume?</w:t>
      </w:r>
    </w:p>
    <w:p w:rsidR="00BC67E5" w:rsidRDefault="000C7214">
      <w:pPr>
        <w:pStyle w:val="ListNumber"/>
      </w:pPr>
      <w:r>
        <w:t>Which states have the highest total recorded sales amount?</w:t>
      </w:r>
    </w:p>
    <w:p w:rsidR="00BC67E5" w:rsidRDefault="000C7214">
      <w:pPr>
        <w:pStyle w:val="ListNumber"/>
      </w:pPr>
      <w:r>
        <w:t>How does quantity sold vary by state or city?</w:t>
      </w:r>
    </w:p>
    <w:p w:rsidR="00BC67E5" w:rsidRDefault="000C7214">
      <w:pPr>
        <w:pStyle w:val="Heading1"/>
      </w:pPr>
      <w:r>
        <w:t>6. Customer and Purchase Behavior</w:t>
      </w:r>
    </w:p>
    <w:p w:rsidR="00BC67E5" w:rsidRDefault="000C7214">
      <w:pPr>
        <w:pStyle w:val="ListNumber"/>
      </w:pPr>
      <w:r>
        <w:t>How many unique customers can be identified from the available fields?</w:t>
      </w:r>
    </w:p>
    <w:p w:rsidR="00BC67E5" w:rsidRDefault="000C7214">
      <w:pPr>
        <w:pStyle w:val="ListNumber"/>
      </w:pPr>
      <w:r>
        <w:t>What is the distribution of quantities per record or order?</w:t>
      </w:r>
    </w:p>
    <w:p w:rsidR="00BC67E5" w:rsidRDefault="000C7214">
      <w:pPr>
        <w:pStyle w:val="ListNumber"/>
      </w:pPr>
      <w:r>
        <w:t>Do order patterns differ by available shipping or customer attributes?</w:t>
      </w:r>
    </w:p>
    <w:p w:rsidR="00BC67E5" w:rsidRDefault="000C7214">
      <w:pPr>
        <w:pStyle w:val="ListNumber"/>
      </w:pPr>
      <w:r>
        <w:t>What share of records contain gift-wrap or promotion-related indicators, if available?</w:t>
      </w:r>
    </w:p>
    <w:p w:rsidR="00BC67E5" w:rsidRDefault="000C7214">
      <w:pPr>
        <w:pStyle w:val="Heading1"/>
      </w:pPr>
      <w:r>
        <w:lastRenderedPageBreak/>
        <w:t>7. Order Status, Cancellations, and Returns</w:t>
      </w:r>
    </w:p>
    <w:p w:rsidR="00BC67E5" w:rsidRDefault="000C7214">
      <w:pPr>
        <w:pStyle w:val="ListNumber"/>
      </w:pPr>
      <w:r>
        <w:t>What are the counts and percentages for each order status?</w:t>
      </w:r>
    </w:p>
    <w:p w:rsidR="00BC67E5" w:rsidRDefault="000C7214">
      <w:pPr>
        <w:pStyle w:val="ListNumber"/>
      </w:pPr>
      <w:r>
        <w:t>What percentage of records are cancelled?</w:t>
      </w:r>
    </w:p>
    <w:p w:rsidR="00BC67E5" w:rsidRDefault="000C7214">
      <w:pPr>
        <w:pStyle w:val="ListNumber"/>
      </w:pPr>
      <w:r>
        <w:t>How does cancellation rate vary by category?</w:t>
      </w:r>
    </w:p>
    <w:p w:rsidR="00BC67E5" w:rsidRDefault="000C7214">
      <w:pPr>
        <w:pStyle w:val="ListNumber"/>
      </w:pPr>
      <w:r>
        <w:t>How does cancellation rate vary by state or fulfillment method?</w:t>
      </w:r>
    </w:p>
    <w:p w:rsidR="00BC67E5" w:rsidRDefault="000C7214">
      <w:pPr>
        <w:pStyle w:val="Heading1"/>
      </w:pPr>
      <w:r>
        <w:t>8. Size, Style, and Product Attributes</w:t>
      </w:r>
    </w:p>
    <w:p w:rsidR="00BC67E5" w:rsidRDefault="000C7214">
      <w:pPr>
        <w:pStyle w:val="ListNumber"/>
      </w:pPr>
      <w:r>
        <w:t>Which sizes are most frequently ordered?</w:t>
      </w:r>
    </w:p>
    <w:p w:rsidR="00BC67E5" w:rsidRDefault="000C7214">
      <w:pPr>
        <w:pStyle w:val="ListNumber"/>
      </w:pPr>
      <w:r>
        <w:t>Which sizes have the highest total recorded sales amount?</w:t>
      </w:r>
    </w:p>
    <w:p w:rsidR="00BC67E5" w:rsidRDefault="000C7214">
      <w:pPr>
        <w:pStyle w:val="ListNumber"/>
      </w:pPr>
      <w:r>
        <w:t>Which product styles or SKUs are most frequently ordered, if available?</w:t>
      </w:r>
    </w:p>
    <w:p w:rsidR="00BC67E5" w:rsidRDefault="000C7214">
      <w:pPr>
        <w:pStyle w:val="ListNumber"/>
      </w:pPr>
      <w:r>
        <w:t>How does quantity vary by size or other product attributes?</w:t>
      </w:r>
    </w:p>
    <w:p w:rsidR="00BC67E5" w:rsidRDefault="000C7214">
      <w:pPr>
        <w:pStyle w:val="Heading1"/>
      </w:pPr>
      <w:r>
        <w:t>9. Business Opportunities</w:t>
      </w:r>
    </w:p>
    <w:p w:rsidR="00BC67E5" w:rsidRDefault="000C7214">
      <w:pPr>
        <w:pStyle w:val="ListNumber"/>
      </w:pPr>
      <w:r>
        <w:t>Which categories or regions contribute the most to recorded sales?</w:t>
      </w:r>
    </w:p>
    <w:p w:rsidR="00BC67E5" w:rsidRDefault="00BC67E5">
      <w:bookmarkStart w:id="0" w:name="_GoBack"/>
      <w:bookmarkEnd w:id="0"/>
    </w:p>
    <w:sectPr w:rsidR="00BC67E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3AAAD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214"/>
    <w:rsid w:val="0015074B"/>
    <w:rsid w:val="0029639D"/>
    <w:rsid w:val="00326F90"/>
    <w:rsid w:val="00560CE1"/>
    <w:rsid w:val="005626B9"/>
    <w:rsid w:val="00AA1D8D"/>
    <w:rsid w:val="00B47730"/>
    <w:rsid w:val="00BC67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B7E3B"/>
  <w14:defaultImageDpi w14:val="300"/>
  <w15:docId w15:val="{54516CBF-D5D1-45F3-AD11-B1A207B8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FF1D9C-A531-4541-ABB0-82E27B319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Hansham Dewal</cp:lastModifiedBy>
  <cp:revision>4</cp:revision>
  <dcterms:created xsi:type="dcterms:W3CDTF">2013-12-23T23:15:00Z</dcterms:created>
  <dcterms:modified xsi:type="dcterms:W3CDTF">2026-10-20T18:36:00Z</dcterms:modified>
  <cp:category/>
</cp:coreProperties>
</file>